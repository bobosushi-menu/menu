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AE8E5" w14:textId="25661119" w:rsidR="005B4B53" w:rsidRPr="003123F4" w:rsidRDefault="00000000" w:rsidP="002743BD">
      <w:pPr>
        <w:ind w:firstLineChars="300" w:firstLine="720"/>
        <w:rPr>
          <w:rFonts w:eastAsia="SimSun" w:hint="eastAsia"/>
          <w:lang w:eastAsia="zh-CN"/>
        </w:rPr>
      </w:pPr>
      <w:r>
        <w:t xml:space="preserve">BOBO SUSHI </w:t>
      </w:r>
      <w:proofErr w:type="spellStart"/>
      <w:r>
        <w:t>İşçi</w:t>
      </w:r>
      <w:proofErr w:type="spellEnd"/>
      <w:r>
        <w:t xml:space="preserve"> </w:t>
      </w:r>
      <w:proofErr w:type="spellStart"/>
      <w:r>
        <w:t>Təlimatı</w:t>
      </w:r>
      <w:proofErr w:type="spellEnd"/>
      <w:r>
        <w:t xml:space="preserve"> (Böyük Şrift · 2 A4 üçün uyğun)</w:t>
      </w:r>
    </w:p>
    <w:p w14:paraId="4E656D43" w14:textId="77777777" w:rsidR="005B4B53" w:rsidRDefault="00000000">
      <w:r>
        <w:t>1. İşçinin əsas qaydaları</w:t>
      </w:r>
    </w:p>
    <w:p w14:paraId="1932EC94" w14:textId="77777777" w:rsidR="005B4B53" w:rsidRDefault="00000000">
      <w:r>
        <w:t xml:space="preserve">- </w:t>
      </w:r>
      <w:proofErr w:type="spellStart"/>
      <w:r>
        <w:t>İşçi</w:t>
      </w:r>
      <w:proofErr w:type="spellEnd"/>
      <w:r>
        <w:t xml:space="preserve"> </w:t>
      </w:r>
      <w:proofErr w:type="spellStart"/>
      <w:r>
        <w:t>forması</w:t>
      </w:r>
      <w:proofErr w:type="spellEnd"/>
      <w:r>
        <w:t xml:space="preserve"> </w:t>
      </w:r>
      <w:proofErr w:type="spellStart"/>
      <w:r>
        <w:t>səliqəli</w:t>
      </w:r>
      <w:proofErr w:type="spellEnd"/>
      <w:r>
        <w:t xml:space="preserve"> və tam şəkildə geyinilməlidir</w:t>
      </w:r>
    </w:p>
    <w:p w14:paraId="51AA9B25" w14:textId="77777777" w:rsidR="005B4B53" w:rsidRDefault="00000000">
      <w:r>
        <w:t>- Bar üzərində oturmaq, söykənmək və telefonla oynamaq qadağandır (hesab istisna)</w:t>
      </w:r>
    </w:p>
    <w:p w14:paraId="190EA8D2" w14:textId="77777777" w:rsidR="005B4B53" w:rsidRDefault="00000000">
      <w:r>
        <w:t>- Gülümsəmək, nəzakətli olmaq, divara söykənməmək</w:t>
      </w:r>
    </w:p>
    <w:p w14:paraId="626F339D" w14:textId="77777777" w:rsidR="005B4B53" w:rsidRDefault="00000000">
      <w:r>
        <w:t>- Zal zonasında yemək və mənfi emosiyalar qadağandır</w:t>
      </w:r>
    </w:p>
    <w:p w14:paraId="5F1BF822" w14:textId="77777777" w:rsidR="005B4B53" w:rsidRDefault="00000000">
      <w:r>
        <w:t>- Telefon yalnız qısa müddət istifadə edilə bilər</w:t>
      </w:r>
    </w:p>
    <w:p w14:paraId="682FBEF9" w14:textId="77777777" w:rsidR="005B4B53" w:rsidRDefault="00000000">
      <w:r>
        <w:t xml:space="preserve">2.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hazırlığı</w:t>
      </w:r>
      <w:proofErr w:type="spellEnd"/>
    </w:p>
    <w:p w14:paraId="416BB5F3" w14:textId="77777777" w:rsidR="005B4B53" w:rsidRDefault="00000000">
      <w:r>
        <w:t xml:space="preserve">- </w:t>
      </w:r>
      <w:proofErr w:type="spellStart"/>
      <w:r>
        <w:t>Havalandırma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açılışdan</w:t>
      </w:r>
      <w:proofErr w:type="spellEnd"/>
      <w:r>
        <w:t xml:space="preserve"> əvvəl 30 dəqiqə işlədilməlidir</w:t>
      </w:r>
    </w:p>
    <w:p w14:paraId="5C2FF887" w14:textId="77777777" w:rsidR="005B4B53" w:rsidRDefault="00000000">
      <w:r>
        <w:t>- Müştəri olmadıqda hava təravətləndiricisi istifadə olunmalıdır</w:t>
      </w:r>
    </w:p>
    <w:p w14:paraId="375E374C" w14:textId="77777777" w:rsidR="005B4B53" w:rsidRDefault="00000000">
      <w:r>
        <w:t>- Bitkilər suvarılmalı və lazım olduqda gün işığı görməlidir</w:t>
      </w:r>
    </w:p>
    <w:p w14:paraId="347C39CC" w14:textId="6FCEC2CD" w:rsidR="005B4B53" w:rsidRDefault="00000000">
      <w:r>
        <w:t xml:space="preserve">- </w:t>
      </w:r>
      <w:r w:rsidR="002743BD">
        <w:rPr>
          <w:rFonts w:eastAsia="SimSun" w:hint="eastAsia"/>
          <w:lang w:eastAsia="zh-CN"/>
        </w:rPr>
        <w:t>A</w:t>
      </w:r>
      <w:r w:rsidR="002743BD">
        <w:rPr>
          <w:rFonts w:eastAsia="SimSun"/>
          <w:lang w:val="az-Latn-AZ" w:eastAsia="zh-CN"/>
        </w:rPr>
        <w:t>şağı tonda</w:t>
      </w:r>
      <w:r>
        <w:t xml:space="preserve"> </w:t>
      </w:r>
      <w:proofErr w:type="spellStart"/>
      <w:r>
        <w:t>musiqi</w:t>
      </w:r>
      <w:proofErr w:type="spellEnd"/>
      <w:r>
        <w:t xml:space="preserve"> </w:t>
      </w:r>
      <w:proofErr w:type="spellStart"/>
      <w:r w:rsidR="002743BD">
        <w:t>fasiləsiz</w:t>
      </w:r>
      <w:proofErr w:type="spellEnd"/>
      <w:r w:rsidR="002743BD">
        <w:t xml:space="preserve"> </w:t>
      </w:r>
      <w:proofErr w:type="spellStart"/>
      <w:r w:rsidR="002743BD">
        <w:t>səslənməlidir</w:t>
      </w:r>
      <w:proofErr w:type="spellEnd"/>
    </w:p>
    <w:p w14:paraId="1CC22320" w14:textId="51A888F8" w:rsidR="005B4B53" w:rsidRDefault="00000000">
      <w:r>
        <w:t xml:space="preserve">- </w:t>
      </w:r>
      <w:proofErr w:type="spellStart"/>
      <w:r w:rsidR="002743BD">
        <w:t>Restoranda</w:t>
      </w:r>
      <w:proofErr w:type="spellEnd"/>
      <w:r w:rsidR="002743BD">
        <w:t xml:space="preserve"> </w:t>
      </w:r>
      <w:proofErr w:type="spellStart"/>
      <w:r w:rsidR="002743BD">
        <w:t>iş</w:t>
      </w:r>
      <w:proofErr w:type="spellEnd"/>
      <w:r w:rsidR="002743BD">
        <w:t xml:space="preserve"> </w:t>
      </w:r>
      <w:proofErr w:type="spellStart"/>
      <w:r w:rsidR="002743BD">
        <w:t>saatı</w:t>
      </w:r>
      <w:proofErr w:type="spellEnd"/>
      <w:r w:rsidR="002743BD">
        <w:t xml:space="preserve"> </w:t>
      </w:r>
      <w:proofErr w:type="spellStart"/>
      <w:r w:rsidR="002743BD">
        <w:t>başlayan</w:t>
      </w:r>
      <w:proofErr w:type="spellEnd"/>
      <w:r w:rsidR="002743BD">
        <w:t xml:space="preserve"> </w:t>
      </w:r>
      <w:proofErr w:type="spellStart"/>
      <w:r w:rsidR="002743BD">
        <w:t>kimi</w:t>
      </w:r>
      <w:proofErr w:type="spellEnd"/>
      <w:r w:rsidR="002743BD">
        <w:t xml:space="preserve"> </w:t>
      </w:r>
      <w:r>
        <w:t xml:space="preserve">TV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işıqlar</w:t>
      </w:r>
      <w:proofErr w:type="spellEnd"/>
      <w:r>
        <w:t xml:space="preserve"> </w:t>
      </w:r>
      <w:proofErr w:type="spellStart"/>
      <w:r>
        <w:t>açılmalıdır</w:t>
      </w:r>
      <w:proofErr w:type="spellEnd"/>
      <w:r>
        <w:t xml:space="preserve"> (</w:t>
      </w:r>
      <w:proofErr w:type="spellStart"/>
      <w:r>
        <w:t>xarici</w:t>
      </w:r>
      <w:proofErr w:type="spellEnd"/>
      <w:r>
        <w:t xml:space="preserve"> işıq 17:00-da)</w:t>
      </w:r>
    </w:p>
    <w:p w14:paraId="5ECA3832" w14:textId="51328DDF" w:rsidR="005B4B53" w:rsidRDefault="00000000">
      <w:r>
        <w:t xml:space="preserve">- Menyu yaxşı </w:t>
      </w:r>
      <w:proofErr w:type="spellStart"/>
      <w:r>
        <w:t>bilinməlidir</w:t>
      </w:r>
      <w:proofErr w:type="spellEnd"/>
      <w:r>
        <w:t xml:space="preserve"> </w:t>
      </w:r>
      <w:proofErr w:type="spellStart"/>
      <w:r>
        <w:t>və</w:t>
      </w:r>
      <w:proofErr w:type="spellEnd"/>
      <w:r w:rsidR="002743BD">
        <w:t xml:space="preserve"> </w:t>
      </w:r>
      <w:proofErr w:type="spellStart"/>
      <w:r w:rsidR="002743BD">
        <w:t>müştərilərə</w:t>
      </w:r>
      <w:proofErr w:type="spellEnd"/>
      <w:r w:rsidR="002743BD">
        <w:t xml:space="preserve"> </w:t>
      </w:r>
      <w:proofErr w:type="spellStart"/>
      <w:r w:rsidR="002743BD">
        <w:t>düzgün</w:t>
      </w:r>
      <w:proofErr w:type="spellEnd"/>
      <w:r>
        <w:t xml:space="preserve"> </w:t>
      </w:r>
      <w:proofErr w:type="spellStart"/>
      <w:r>
        <w:t>tövsiyə</w:t>
      </w:r>
      <w:proofErr w:type="spellEnd"/>
      <w:r>
        <w:t xml:space="preserve"> </w:t>
      </w:r>
      <w:proofErr w:type="spellStart"/>
      <w:r>
        <w:t>edilə</w:t>
      </w:r>
      <w:proofErr w:type="spellEnd"/>
      <w:r>
        <w:t xml:space="preserve"> </w:t>
      </w:r>
      <w:proofErr w:type="spellStart"/>
      <w:r>
        <w:t>bilməlidir</w:t>
      </w:r>
      <w:proofErr w:type="spellEnd"/>
    </w:p>
    <w:p w14:paraId="562B5FC9" w14:textId="77777777" w:rsidR="005B4B53" w:rsidRDefault="00000000">
      <w:r>
        <w:t xml:space="preserve">3. </w:t>
      </w:r>
      <w:proofErr w:type="spellStart"/>
      <w:r>
        <w:t>Qarşılama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yola</w:t>
      </w:r>
      <w:proofErr w:type="spellEnd"/>
      <w:r>
        <w:t xml:space="preserve"> salma</w:t>
      </w:r>
    </w:p>
    <w:p w14:paraId="69267474" w14:textId="77777777" w:rsidR="005B4B53" w:rsidRDefault="00000000">
      <w:r>
        <w:t xml:space="preserve">- </w:t>
      </w:r>
      <w:proofErr w:type="spellStart"/>
      <w:r>
        <w:t>Qapıya</w:t>
      </w:r>
      <w:proofErr w:type="spellEnd"/>
      <w:r>
        <w:t xml:space="preserve"> </w:t>
      </w:r>
      <w:proofErr w:type="spellStart"/>
      <w:r>
        <w:t>daim</w:t>
      </w:r>
      <w:proofErr w:type="spellEnd"/>
      <w:r>
        <w:t xml:space="preserve"> </w:t>
      </w:r>
      <w:proofErr w:type="spellStart"/>
      <w:r>
        <w:t>nəzarət</w:t>
      </w:r>
      <w:proofErr w:type="spellEnd"/>
      <w:r>
        <w:t xml:space="preserve"> edilməli, müştəri yaxınlaşdıqda dərhal qarşılanmalıdır</w:t>
      </w:r>
    </w:p>
    <w:p w14:paraId="034E751D" w14:textId="77777777" w:rsidR="005B4B53" w:rsidRDefault="00000000">
      <w:r>
        <w:t xml:space="preserve">- “Xoş </w:t>
      </w:r>
      <w:proofErr w:type="spellStart"/>
      <w:r>
        <w:t>gəlmisiniz</w:t>
      </w:r>
      <w:proofErr w:type="spellEnd"/>
      <w:r>
        <w:t xml:space="preserve">” – </w:t>
      </w:r>
      <w:proofErr w:type="spellStart"/>
      <w:r>
        <w:t>gülümsəyərək</w:t>
      </w:r>
      <w:proofErr w:type="spellEnd"/>
      <w:r>
        <w:t xml:space="preserve"> </w:t>
      </w:r>
      <w:proofErr w:type="spellStart"/>
      <w:r>
        <w:t>demək</w:t>
      </w:r>
      <w:proofErr w:type="spellEnd"/>
    </w:p>
    <w:p w14:paraId="73EF8D62" w14:textId="77777777" w:rsidR="005B4B53" w:rsidRDefault="00000000">
      <w:r>
        <w:t>- Uşaqlara konfet verilə bilər</w:t>
      </w:r>
    </w:p>
    <w:p w14:paraId="480FDD1E" w14:textId="77777777" w:rsidR="005B4B53" w:rsidRDefault="00000000">
      <w:r>
        <w:t>- Müştərini qapıya qədər yola salmaq və təşəkkür etmək</w:t>
      </w:r>
    </w:p>
    <w:p w14:paraId="173D3191" w14:textId="30A78BD6" w:rsidR="005B4B53" w:rsidRPr="003123F4" w:rsidRDefault="00000000">
      <w:pPr>
        <w:rPr>
          <w:rFonts w:eastAsia="SimSun" w:hint="eastAsia"/>
          <w:lang w:eastAsia="zh-CN"/>
        </w:rPr>
      </w:pPr>
      <w:r>
        <w:t xml:space="preserve">4. </w:t>
      </w:r>
      <w:proofErr w:type="spellStart"/>
      <w:r>
        <w:t>Yemək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istirahət</w:t>
      </w:r>
      <w:proofErr w:type="spellEnd"/>
      <w:r>
        <w:t xml:space="preserve"> </w:t>
      </w:r>
      <w:proofErr w:type="spellStart"/>
      <w:r>
        <w:t>qaydaları</w:t>
      </w:r>
      <w:proofErr w:type="spellEnd"/>
    </w:p>
    <w:p w14:paraId="21A344BF" w14:textId="77777777" w:rsidR="005B4B53" w:rsidRDefault="00000000">
      <w:r>
        <w:t>- İşçi yeməyi yalnız 2-ci mərtəbədədir</w:t>
      </w:r>
    </w:p>
    <w:p w14:paraId="0F91084A" w14:textId="77777777" w:rsidR="005B4B53" w:rsidRDefault="00000000">
      <w:r>
        <w:t>- Eyni anda çox işçi istirahətə çıxa bilməz</w:t>
      </w:r>
    </w:p>
    <w:p w14:paraId="49F7BB80" w14:textId="77777777" w:rsidR="005B4B53" w:rsidRDefault="00000000">
      <w:r>
        <w:t>- İcazə ən azı 1 gün əvvəl bildirilməlidir</w:t>
      </w:r>
    </w:p>
    <w:p w14:paraId="6E7692D2" w14:textId="3FA9E5FE" w:rsidR="005B4B53" w:rsidRPr="003123F4" w:rsidRDefault="00000000">
      <w:pPr>
        <w:rPr>
          <w:rFonts w:eastAsia="SimSun" w:hint="eastAsia"/>
          <w:lang w:eastAsia="zh-CN"/>
        </w:rPr>
      </w:pPr>
      <w:r>
        <w:t xml:space="preserve">5. </w:t>
      </w:r>
      <w:proofErr w:type="spellStart"/>
      <w:r>
        <w:t>Təmizlik</w:t>
      </w:r>
      <w:proofErr w:type="spellEnd"/>
      <w:r>
        <w:t xml:space="preserve"> </w:t>
      </w:r>
      <w:proofErr w:type="spellStart"/>
      <w:r>
        <w:t>qaydaları</w:t>
      </w:r>
      <w:proofErr w:type="spellEnd"/>
    </w:p>
    <w:p w14:paraId="55EB86C3" w14:textId="77777777" w:rsidR="005B4B53" w:rsidRDefault="00000000">
      <w:r>
        <w:lastRenderedPageBreak/>
        <w:t>- WC, döşəmə, zibil qutusu, giriş və masaaltı hər 2 saatda yoxlanmalıdır</w:t>
      </w:r>
    </w:p>
    <w:p w14:paraId="479DC613" w14:textId="77777777" w:rsidR="005B4B53" w:rsidRDefault="00000000">
      <w:r>
        <w:t>- Pis qoxu, çirk və dağınıqlıq olmamalıdır</w:t>
      </w:r>
    </w:p>
    <w:p w14:paraId="5FAA7D99" w14:textId="77777777" w:rsidR="005B4B53" w:rsidRDefault="00000000">
      <w:r>
        <w:t xml:space="preserve">6.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Yoxlama</w:t>
      </w:r>
      <w:proofErr w:type="spellEnd"/>
      <w:r>
        <w:t xml:space="preserve"> </w:t>
      </w:r>
      <w:proofErr w:type="spellStart"/>
      <w:r>
        <w:t>Siyahısı</w:t>
      </w:r>
      <w:proofErr w:type="spellEnd"/>
    </w:p>
    <w:p w14:paraId="04EDEF5C" w14:textId="0A819981" w:rsidR="005B4B53" w:rsidRDefault="00000000">
      <w:r>
        <w:t xml:space="preserve">• WC —— </w:t>
      </w:r>
      <w:proofErr w:type="spellStart"/>
      <w:r>
        <w:t>Təmiz</w:t>
      </w:r>
      <w:proofErr w:type="spellEnd"/>
      <w:r>
        <w:t xml:space="preserve">, qoxusuz, kağız </w:t>
      </w:r>
      <w:proofErr w:type="spellStart"/>
      <w:proofErr w:type="gramStart"/>
      <w:r>
        <w:t>kifayətdir</w:t>
      </w:r>
      <w:proofErr w:type="spellEnd"/>
      <w:r>
        <w:t xml:space="preserve">  </w:t>
      </w:r>
      <w:r w:rsidR="002743BD">
        <w:t>(</w:t>
      </w:r>
      <w:proofErr w:type="spellStart"/>
      <w:proofErr w:type="gramEnd"/>
      <w:r w:rsidR="002743BD">
        <w:t>hər</w:t>
      </w:r>
      <w:proofErr w:type="spellEnd"/>
      <w:r w:rsidR="002743BD">
        <w:t xml:space="preserve"> 20 </w:t>
      </w:r>
      <w:proofErr w:type="spellStart"/>
      <w:r w:rsidR="002743BD">
        <w:t>dəqiqədə</w:t>
      </w:r>
      <w:proofErr w:type="spellEnd"/>
      <w:r w:rsidR="002743BD">
        <w:t>)</w:t>
      </w:r>
    </w:p>
    <w:p w14:paraId="3D2089B7" w14:textId="244FFC7C" w:rsidR="002743BD" w:rsidRDefault="002743BD">
      <w:r>
        <w:t>ğ</w:t>
      </w:r>
    </w:p>
    <w:p w14:paraId="3704445C" w14:textId="77777777" w:rsidR="005B4B53" w:rsidRDefault="00000000">
      <w:r>
        <w:t xml:space="preserve">• Döşəmə —— Zibilsiz və ləkəsiz  </w:t>
      </w:r>
    </w:p>
    <w:p w14:paraId="39BF5025" w14:textId="77777777" w:rsidR="005B4B53" w:rsidRDefault="00000000">
      <w:r>
        <w:t xml:space="preserve">• Zibil qutusu —— Dolu olmamalıdır  </w:t>
      </w:r>
    </w:p>
    <w:p w14:paraId="7B72634B" w14:textId="77777777" w:rsidR="005B4B53" w:rsidRDefault="00000000">
      <w:r>
        <w:t xml:space="preserve">• Masaaltı —— Qırıntısız və təmiz  </w:t>
      </w:r>
    </w:p>
    <w:p w14:paraId="6E583BDD" w14:textId="77777777" w:rsidR="005B4B53" w:rsidRDefault="00000000">
      <w:r>
        <w:t xml:space="preserve">• Giriş —— Tozsuz və şüşə izsiz  </w:t>
      </w:r>
    </w:p>
    <w:p w14:paraId="49FD84CC" w14:textId="77777777" w:rsidR="005B4B53" w:rsidRDefault="00000000">
      <w:r>
        <w:t xml:space="preserve">• Zal —— Ümumi səliqə yaxşıdır  </w:t>
      </w:r>
    </w:p>
    <w:p w14:paraId="1DDC5529" w14:textId="77777777" w:rsidR="005B4B53" w:rsidRDefault="00000000">
      <w:r>
        <w:t xml:space="preserve">• Masa-stullar —— Düzgün düzülmüş  </w:t>
      </w:r>
    </w:p>
    <w:p w14:paraId="28BBD193" w14:textId="77777777" w:rsidR="005B4B53" w:rsidRDefault="00000000">
      <w:r>
        <w:t xml:space="preserve">• Bar —— İşçi oturmur və söykənmir  </w:t>
      </w:r>
    </w:p>
    <w:p w14:paraId="4863B969" w14:textId="77777777" w:rsidR="005B4B53" w:rsidRDefault="00000000">
      <w:r>
        <w:t xml:space="preserve">• Musiqi və işıq —— Düzgün işləyir  </w:t>
      </w:r>
    </w:p>
    <w:p w14:paraId="34CCD626" w14:textId="77777777" w:rsidR="005B4B53" w:rsidRDefault="00000000">
      <w:r>
        <w:t xml:space="preserve">• Havalandırma —— 30 dəqiqə işlədilib  </w:t>
      </w:r>
    </w:p>
    <w:p w14:paraId="314043F3" w14:textId="77777777" w:rsidR="005B4B53" w:rsidRDefault="00000000">
      <w:r>
        <w:t xml:space="preserve">• Bitkilər —— Suvarılıb və baxımlıdır  </w:t>
      </w:r>
    </w:p>
    <w:p w14:paraId="097B9A72" w14:textId="77777777" w:rsidR="005B4B53" w:rsidRDefault="00000000">
      <w:r>
        <w:t xml:space="preserve">• Menyu —— İşçi tərəfindən yaxşı bilinir  </w:t>
      </w:r>
    </w:p>
    <w:p w14:paraId="65E0C0BB" w14:textId="77777777" w:rsidR="005B4B53" w:rsidRDefault="00000000">
      <w:r>
        <w:t xml:space="preserve">• İçki stoku —— Normaldır  </w:t>
      </w:r>
    </w:p>
    <w:p w14:paraId="200F36AE" w14:textId="358AC40A" w:rsidR="005B4B53" w:rsidRPr="003123F4" w:rsidRDefault="00000000">
      <w:pPr>
        <w:rPr>
          <w:rFonts w:eastAsia="SimSun" w:hint="eastAsia"/>
          <w:lang w:eastAsia="zh-CN"/>
        </w:rPr>
      </w:pPr>
      <w:r>
        <w:t xml:space="preserve">7. BOBO SUSHI </w:t>
      </w:r>
      <w:proofErr w:type="spellStart"/>
      <w:r>
        <w:t>Mədəniyyəti</w:t>
      </w:r>
      <w:proofErr w:type="spellEnd"/>
      <w:r>
        <w:t xml:space="preserve"> </w:t>
      </w:r>
    </w:p>
    <w:p w14:paraId="02B164D7" w14:textId="77777777" w:rsidR="005B4B53" w:rsidRDefault="00000000">
      <w:r>
        <w:t xml:space="preserve">Təmizlik = Hörmət  </w:t>
      </w:r>
    </w:p>
    <w:p w14:paraId="6A764559" w14:textId="77777777" w:rsidR="005B4B53" w:rsidRDefault="00000000">
      <w:r>
        <w:t xml:space="preserve">Səliqə = Peşəkarlıq  </w:t>
      </w:r>
    </w:p>
    <w:p w14:paraId="564F5ED8" w14:textId="77777777" w:rsidR="005B4B53" w:rsidRDefault="00000000">
      <w:r>
        <w:t xml:space="preserve">Musiqi = Atmosfer  </w:t>
      </w:r>
    </w:p>
    <w:p w14:paraId="3DF66A72" w14:textId="77777777" w:rsidR="005B4B53" w:rsidRDefault="00000000">
      <w:r>
        <w:t xml:space="preserve">Bitkilər = Həyat  </w:t>
      </w:r>
    </w:p>
    <w:p w14:paraId="315E796C" w14:textId="77777777" w:rsidR="005B4B53" w:rsidRDefault="00000000">
      <w:r>
        <w:t xml:space="preserve">Gülümsəmə = İsti münasibət  </w:t>
      </w:r>
    </w:p>
    <w:p w14:paraId="1064EE31" w14:textId="77777777" w:rsidR="005B4B53" w:rsidRDefault="00000000">
      <w:r>
        <w:t>Aktiv xidmət = BOBO ruhu</w:t>
      </w:r>
    </w:p>
    <w:p w14:paraId="0B128BFF" w14:textId="77777777" w:rsidR="005B4B53" w:rsidRDefault="005B4B53"/>
    <w:sectPr w:rsidR="005B4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928604">
    <w:abstractNumId w:val="8"/>
  </w:num>
  <w:num w:numId="2" w16cid:durableId="1144472355">
    <w:abstractNumId w:val="6"/>
  </w:num>
  <w:num w:numId="3" w16cid:durableId="1774132458">
    <w:abstractNumId w:val="5"/>
  </w:num>
  <w:num w:numId="4" w16cid:durableId="2072193070">
    <w:abstractNumId w:val="4"/>
  </w:num>
  <w:num w:numId="5" w16cid:durableId="899361846">
    <w:abstractNumId w:val="7"/>
  </w:num>
  <w:num w:numId="6" w16cid:durableId="1304191280">
    <w:abstractNumId w:val="3"/>
  </w:num>
  <w:num w:numId="7" w16cid:durableId="2027243205">
    <w:abstractNumId w:val="2"/>
  </w:num>
  <w:num w:numId="8" w16cid:durableId="1695111178">
    <w:abstractNumId w:val="1"/>
  </w:num>
  <w:num w:numId="9" w16cid:durableId="165579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3BD"/>
    <w:rsid w:val="0029639D"/>
    <w:rsid w:val="003123F4"/>
    <w:rsid w:val="00326F90"/>
    <w:rsid w:val="005B4B53"/>
    <w:rsid w:val="00AA1D8D"/>
    <w:rsid w:val="00B47730"/>
    <w:rsid w:val="00CB0664"/>
    <w:rsid w:val="00D57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F06FC"/>
  <w14:defaultImageDpi w14:val="300"/>
  <w15:docId w15:val="{3D47CD94-ABD9-4B14-91AE-3AE34D17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CHEN</cp:lastModifiedBy>
  <cp:revision>3</cp:revision>
  <dcterms:created xsi:type="dcterms:W3CDTF">2013-12-23T23:15:00Z</dcterms:created>
  <dcterms:modified xsi:type="dcterms:W3CDTF">2025-11-14T13:47:00Z</dcterms:modified>
  <cp:category/>
</cp:coreProperties>
</file>